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1. SZÁMÚ MELLÉKLET – KÖTELEZŐ SZERZŐDÉSES ADATLAP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Mező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Kitöltött érték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Szerződésszám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VEVO-KIV-2026-0001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Szerződés kelte és helye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Budapest, 2026-07-18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CompanyID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COM-VEVO-KIV-2026-0001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PersonID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PER-VEVO-KIV-2026-0001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OpportunityID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OPP-VEVO-KIV-2026-0001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ProjectID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PRJ-VEVO-KIV-2026-0001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PartnerID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PAR-VEVO-KIV-2026-0001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Imperial szerződő cég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Imperial Teszt Megrendelő Kft. (MINTAADAT) (rövid név: Imperial Teszt Kft.; székhely: 1037 Budapest, Teszt köz 1.; cégjegyzékszám/nyilvántartási szám: 01-09-000001; adószám: 10000001-2-41; bankszámlaszám: 11700000-00000001-00000001; képviseli: Minta Imre ügyvezető; e-mail: szerzodes@example.com; telefon: +36 70 000 0001)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Partner / megrendelő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Minta János (születési hely, idő: Budapest, 1980-05-24; anyja neve: Példa Anna; személyazonosító igazolvány száma: 000000AA; lakcím: 2096 Üröm, Minta utca 2.; e-mail: minta.janos@example.com; telefon: +36 30 000 0004)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Projekt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Minta családi ház kivitelezése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Helyszín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2096 Üröm, Minta utca 2., 2468/1 hrsz.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Műszaki tartalom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kulcsrakész családi ház kivitelezése jóváhagyott kiviteli tervek szerint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Kezdés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2026-09-02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Véghatáridő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2027-05-31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Nettó díj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61904761.9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ÁFA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5% / 3095238.1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Bruttó díj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65000000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Számlafizetési határidő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A szerződés fizetési üteme szerint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Fizetési szabály döntési alapja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Nem alkalmazandó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Postai kézbesítés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Kötelező, igazolható mód: registered_return_receipt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Elektronikus kézbesítés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Kötelező, a partner hivatalos e-mail-címére, csatolmány-hash és üzenetazonosító naplózásával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Mellékletek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műszaki tartalom (v1.0, APPROVED); árazott költségvetés (v1.0, APPROVED); ütemterv (v1.0, APPROVED); tervdokumentáció (v1.0, APPROVED)</w:t>
            </w:r>
          </w:p>
        </w:tc>
      </w:tr>
    </w:tbl>
    <w:p>
      <w:pPr>
        <w:pStyle w:val="Heading1"/>
      </w:pPr>
      <w:r>
        <w:t>Fizetési ütemezés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Mérföldkő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Arány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Esedékességi szabály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Szerződéskötés és tervezésindítás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szerződés szerinti előlegbekérő alapján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Alapozás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15%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műszaki elfogadás után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Szerkezetkész állapot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műszaki elfogadás után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Gépészeti és befejező munkák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20%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műszaki elfogadás után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Végátadás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sikeres műszaki átadás után</w:t>
            </w:r>
          </w:p>
        </w:tc>
      </w:tr>
    </w:tbl>
    <w:sectPr w:rsidR="00FC693F" w:rsidRPr="0006063C" w:rsidSect="00034616"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