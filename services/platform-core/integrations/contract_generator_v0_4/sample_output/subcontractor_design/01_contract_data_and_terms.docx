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1. SZÁMÚ MELLÉKLET – KÖTELEZŐ SZERZŐDÉSES ADATLAP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Mező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Kitöltött érték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Szerződésszám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TERV-AV-2026-0001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Szerződés kelte és helye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Budapest, 2026-07-18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CompanyID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COM-TERV-AV-2026-0001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PersonID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PER-TERV-AV-2026-0001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OpportunityID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OPP-TERV-AV-2026-0001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ProjectID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PRJ-TERV-AV-2026-0001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PartnerID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PAR-TERV-AV-2026-0001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Imperial szerződő cég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Imperial Teszt Megrendelő Kft. (MINTAADAT) (rövid név: Imperial Teszt Kft.; székhely: 1037 Budapest, Teszt köz 1.; cégjegyzékszám/nyilvántartási szám: 01-09-000001; adószám: 10000001-2-41; bankszámlaszám: 11700000-00000001-00000001; képviseli: Minta Imre ügyvezető; e-mail: szerzodes@example.com; telefon: +36 70 000 0001)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Partner / megrendelő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Minta Tervező Kft. (rövid név: Minta Tervező Kft.; székhely: 1024 Budapest, Terv utca 1.; cégjegyzékszám/nyilvántartási szám: 01-09-888888; adószám: 23456789-2-41; bankszámlaszám: 11700000-00000003-00000003; képviseli: Minta Teréz ügyvezető vezető tervező; e-mail: tervezo@example.com; telefon: +36 30 000 0003)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Projekt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Minta családi ház tervezése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Helyszín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2096 Üröm, Terv utca 3., 5678/9 hrsz.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Műszaki tartalom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építészeti, statikai és szakági kiviteli tervdokumentáció elkészítése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Kezdés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2026-08-03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Véghatáridő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2026-10-30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Nettó díj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4200000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ÁFA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27% / 1134000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Bruttó díj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5334000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Számlafizetési határidő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8 naptári nap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Fizetési szabály döntési alapja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ICG-PAY-2026-07-18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Postai kézbesítés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Kötelező, igazolható mód: registered_return_receipt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Elektronikus kézbesítés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Kötelező, a partner hivatalos e-mail-címére, csatolmány-hash és üzenetazonosító naplózásával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Mellékletek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tervezési program és feladatleírás (v1.0, APPROVED); tervszállítási és mérföldkő-ütemterv (v1.0, APPROVED); díjazási és fizetési ütem (v1.0, APPROVED); tervezői felelősségbiztosítás igazolása (v1.0, APPROVED)</w:t>
            </w:r>
          </w:p>
        </w:tc>
      </w:tr>
    </w:tbl>
    <w:p>
      <w:pPr>
        <w:pStyle w:val="Heading1"/>
      </w:pPr>
      <w:r>
        <w:t>Fizetési ütemezés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Mérföldkő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Arány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Esedékességi szabály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Koncepció és egyeztetési dokumentáció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20%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elfogadott tervezői teljesítésigazolás alapján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Engedélyezési/bejelentési tervdokumentáció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40%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elfogadott tervezői teljesítésigazolás alapján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Kiviteli és szakági tervdokumentáció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40%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hiánytalan tervátadás és elfogadott teljesítésigazolás alapján</w:t>
            </w:r>
          </w:p>
        </w:tc>
      </w:tr>
    </w:tbl>
    <w:sectPr w:rsidR="00FC693F" w:rsidRPr="0006063C" w:rsidSect="00034616"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