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1. SZÁMÚ MELLÉKLET – KÖTELEZŐ SZERZŐDÉSES ADATLAP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Mező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Kitöltött érték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Szerződésszám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VEVO-TERV-2026-0001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Szerződés kelte és helye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Budapest, 2026-07-18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CompanyID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COM-VEVO-TERV-2026-0001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PersonID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PER-VEVO-TERV-2026-0001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OpportunityID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OPP-VEVO-TERV-2026-0001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ProjectID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PRJ-VEVO-TERV-2026-0001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PartnerID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PAR-VEVO-TERV-2026-0001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Imperial szerződő cég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Imperial Teszt Megrendelő Kft. (MINTAADAT) (rövid név: Imperial Teszt Kft.; székhely: 1037 Budapest, Teszt köz 1.; cégjegyzékszám/nyilvántartási szám: 01-09-000001; adószám: 10000001-2-41; bankszámlaszám: 11700000-00000001-00000001; képviseli: Minta Imre ügyvezető; e-mail: szerzodes@example.com; telefon: +36 70 000 0001)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Partner / megrendelő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Minta János (születési hely, idő: Budapest, 1980-05-24; anyja neve: Példa Anna; személyazonosító igazolvány száma: 000000AA; lakcím: 2096 Üröm, Minta utca 2.; e-mail: minta.janos@example.com; telefon: +36 30 000 0004)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Projekt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Minta családi ház kiviteli tervezése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Helyszín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2096 Üröm, Minta utca 2., 2468/1 hrsz.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Műszaki tartalom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engedélyezési és teljes kiviteli tervdokumentáció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Kezdés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2026-08-03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Véghatáridő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2026-11-30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Nettó díj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1904761.9 HUF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ÁFA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5% / 95238.1 HUF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Bruttó díj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2000000 HUF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Számlafizetési határidő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A szerződés fizetési üteme szerint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Fizetési szabály döntési alapja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Nem alkalmazandó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Postai kézbesítés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Kötelező, igazolható mód: registered_return_receipt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Elektronikus kézbesítés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Kötelező, a partner hivatalos e-mail-címére, csatolmány-hash és üzenetazonosító naplózásával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Mellékletek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tervezési program (v1.0, APPROVED); átadandó tervdokumentációk jegyzéke (v1.0, APPROVED); díjazási és fizetési ütem (v1.0, APPROVED)</w:t>
            </w:r>
          </w:p>
        </w:tc>
      </w:tr>
    </w:tbl>
    <w:p>
      <w:pPr>
        <w:pStyle w:val="Heading1"/>
      </w:pPr>
      <w:r>
        <w:t>Fizetési ütemezés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Mérföldkő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Arány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Esedékességi szabály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Szerződéskötés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35%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szerződés aláírásakor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Koncepció elfogadása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25%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koncepció írásbeli elfogadásakor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Engedélyezési terv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25%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tervcsomag átadásakor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Kiviteli terv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15%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hiánytalan átadáskor</w:t>
            </w:r>
          </w:p>
        </w:tc>
      </w:tr>
    </w:tbl>
    <w:sectPr w:rsidR="00FC693F" w:rsidRPr="0006063C" w:rsidSect="00034616">
      <w:pgSz w:w="15840" w:h="12240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