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2. SZÁMÚ MELLÉKLET – MŰSZAKI MEGFELELŐSÉG ÉS LEVONÁSI TÁBLA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Hiba / hiányosság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Mérték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Minimum összeg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Vetítési alap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Feloldás feltétele</w:t>
            </w:r>
          </w:p>
        </w:tc>
      </w:tr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Hiányzó vagy el nem végzett munkarész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100%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az érintett munkarész szerződéses értéke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hiánytalan kijavítás, új műszaki átvétel és aláírt TIG</w:t>
            </w:r>
          </w:p>
        </w:tc>
      </w:tr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Eltakart munkarész előzetes műszaki átvétel vagy fotódokumentáció nélkül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20%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150000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az érintett munkarész értéke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feltárás, megfelelőség igazolása és helyreállítás</w:t>
            </w:r>
          </w:p>
        </w:tc>
      </w:tr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Méret-, sík-, függő- vagy szinteltérés a tűrésen túl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10%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100000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az érintett munkarész értéke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szakszerű javítás és ismételt mérés</w:t>
            </w:r>
          </w:p>
        </w:tc>
      </w:tr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Esztétikai vagy felületi hiba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5%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50000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az érintett munkarész értéke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hibamentes javítás és átvétel</w:t>
            </w:r>
          </w:p>
        </w:tc>
      </w:tr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Hiányzó megfelelőségi vagy megvalósulási dokumentáció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5%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100000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az adott számla bruttó értéke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hiánytalan dokumentáció átadása</w:t>
            </w:r>
          </w:p>
        </w:tc>
      </w:tr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Súlyos műszaki nemmegfelelőség vagy teljes újrakészítést igénylő hiba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25%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250000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az érintett munkarész értéke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teljes helyreállítás és új TIG</w:t>
            </w:r>
          </w:p>
        </w:tc>
      </w:tr>
      <w:tr>
        <w:trPr>
          <w:cantSplit/>
        </w:trPr>
        <w:tc>
          <w:tcPr>
            <w:tcW w:type="dxa" w:w="2926"/>
          </w:tcPr>
          <w:p>
            <w:r>
              <w:rPr>
                <w:sz w:val="14"/>
              </w:rPr>
              <w:t>Rendezetlen vagy balesetveszélyes munkaterület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100000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100000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eseményenként</w:t>
            </w:r>
          </w:p>
        </w:tc>
        <w:tc>
          <w:tcPr>
            <w:tcW w:type="dxa" w:w="2926"/>
          </w:tcPr>
          <w:p>
            <w:r>
              <w:rPr>
                <w:sz w:val="14"/>
              </w:rPr>
              <w:t>rendezett munkaterület átadása</w:t>
            </w:r>
          </w:p>
        </w:tc>
      </w:tr>
    </w:tbl>
    <w:sectPr w:rsidR="00FC693F" w:rsidRPr="0006063C" w:rsidSect="00034616">
      <w:pgSz w:w="15840" w:h="12240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